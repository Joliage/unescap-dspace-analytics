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4A17E" w14:textId="77777777" w:rsidR="00277E7E" w:rsidRPr="009E5647" w:rsidRDefault="00000000">
      <w:pPr>
        <w:pStyle w:val="Heading1"/>
        <w:rPr>
          <w:rFonts w:asciiTheme="majorBidi" w:hAnsiTheme="majorBidi"/>
        </w:rPr>
      </w:pPr>
      <w:r w:rsidRPr="009E5647">
        <w:rPr>
          <w:rFonts w:asciiTheme="majorBidi" w:hAnsiTheme="majorBidi"/>
        </w:rPr>
        <w:t>Project Run Guide – Web Application (MVC + MongoDB + APIs)</w:t>
      </w:r>
    </w:p>
    <w:p w14:paraId="68B433D1" w14:textId="77777777" w:rsidR="00277E7E" w:rsidRPr="009E5647" w:rsidRDefault="00000000">
      <w:pPr>
        <w:pStyle w:val="Heading2"/>
        <w:rPr>
          <w:rFonts w:asciiTheme="majorBidi" w:hAnsiTheme="majorBidi"/>
        </w:rPr>
      </w:pPr>
      <w:r w:rsidRPr="009E5647">
        <w:rPr>
          <w:rFonts w:asciiTheme="majorBidi" w:hAnsiTheme="majorBidi"/>
        </w:rPr>
        <w:t>1. Prerequisites</w:t>
      </w:r>
    </w:p>
    <w:p w14:paraId="6434B8FB" w14:textId="4EE6F31F" w:rsidR="00277E7E" w:rsidRPr="009E5647" w:rsidRDefault="00000000">
      <w:pPr>
        <w:rPr>
          <w:rFonts w:asciiTheme="majorBidi" w:hAnsiTheme="majorBidi" w:cstheme="majorBidi"/>
        </w:rPr>
      </w:pPr>
      <w:r w:rsidRPr="009E5647">
        <w:rPr>
          <w:rFonts w:asciiTheme="majorBidi" w:hAnsiTheme="majorBidi" w:cstheme="majorBidi"/>
        </w:rPr>
        <w:t>- Python 3.10+</w:t>
      </w:r>
      <w:r w:rsidRPr="009E5647">
        <w:rPr>
          <w:rFonts w:asciiTheme="majorBidi" w:hAnsiTheme="majorBidi" w:cstheme="majorBidi"/>
        </w:rPr>
        <w:br/>
        <w:t>- MongoDB running locally or remotely</w:t>
      </w:r>
      <w:r w:rsidRPr="009E5647">
        <w:rPr>
          <w:rFonts w:asciiTheme="majorBidi" w:hAnsiTheme="majorBidi" w:cstheme="majorBidi"/>
        </w:rPr>
        <w:br/>
        <w:t>- pip installed</w:t>
      </w:r>
      <w:r w:rsidRPr="009E5647">
        <w:rPr>
          <w:rFonts w:asciiTheme="majorBidi" w:hAnsiTheme="majorBidi" w:cstheme="majorBidi"/>
        </w:rPr>
        <w:br/>
        <w:t>- Internet connection (for Repository API + Bot detection API)</w:t>
      </w:r>
      <w:r w:rsidRPr="009E5647">
        <w:rPr>
          <w:rFonts w:asciiTheme="majorBidi" w:hAnsiTheme="majorBidi" w:cstheme="majorBidi"/>
        </w:rPr>
        <w:br/>
        <w:t>- Project folder containing controllers/, models/, routes/, templates/, main.py</w:t>
      </w:r>
    </w:p>
    <w:p w14:paraId="55A97024" w14:textId="77777777" w:rsidR="00277E7E" w:rsidRPr="009E5647" w:rsidRDefault="00000000">
      <w:pPr>
        <w:pStyle w:val="Heading2"/>
        <w:rPr>
          <w:rFonts w:asciiTheme="majorBidi" w:hAnsiTheme="majorBidi"/>
        </w:rPr>
      </w:pPr>
      <w:r w:rsidRPr="009E5647">
        <w:rPr>
          <w:rFonts w:asciiTheme="majorBidi" w:hAnsiTheme="majorBidi"/>
        </w:rPr>
        <w:t>2. Install Required Python Packages</w:t>
      </w:r>
    </w:p>
    <w:p w14:paraId="603FF1B0" w14:textId="2BCCC592" w:rsidR="00277E7E" w:rsidRPr="009E5647" w:rsidRDefault="00000000" w:rsidP="00E137B6">
      <w:pPr>
        <w:rPr>
          <w:rFonts w:asciiTheme="majorBidi" w:hAnsiTheme="majorBidi" w:cstheme="majorBidi"/>
        </w:rPr>
      </w:pPr>
      <w:r w:rsidRPr="009E5647">
        <w:rPr>
          <w:rFonts w:asciiTheme="majorBidi" w:hAnsiTheme="majorBidi" w:cstheme="majorBidi"/>
        </w:rPr>
        <w:t>Open terminal inside the project folder and run:</w:t>
      </w:r>
      <w:r w:rsidRPr="009E5647">
        <w:rPr>
          <w:rFonts w:asciiTheme="majorBidi" w:hAnsiTheme="majorBidi" w:cstheme="majorBidi"/>
        </w:rPr>
        <w:br/>
      </w:r>
      <w:r w:rsidRPr="009E5647">
        <w:rPr>
          <w:rFonts w:asciiTheme="majorBidi" w:hAnsiTheme="majorBidi" w:cstheme="majorBidi"/>
        </w:rPr>
        <w:br/>
      </w:r>
      <w:r w:rsidR="00E137B6" w:rsidRPr="00FE29CE">
        <w:rPr>
          <w:rFonts w:asciiTheme="majorBidi" w:hAnsiTheme="majorBidi" w:cstheme="majorBidi"/>
          <w:color w:val="EE0000"/>
        </w:rPr>
        <w:t>pip install -r requirements.txt</w:t>
      </w:r>
    </w:p>
    <w:p w14:paraId="1027DA43" w14:textId="77777777" w:rsidR="00277E7E" w:rsidRPr="009E5647" w:rsidRDefault="00000000">
      <w:pPr>
        <w:pStyle w:val="Heading2"/>
        <w:rPr>
          <w:rFonts w:asciiTheme="majorBidi" w:hAnsiTheme="majorBidi"/>
        </w:rPr>
      </w:pPr>
      <w:r w:rsidRPr="009E5647">
        <w:rPr>
          <w:rFonts w:asciiTheme="majorBidi" w:hAnsiTheme="majorBidi"/>
        </w:rPr>
        <w:t>3. Environment File (.env) Setup</w:t>
      </w:r>
    </w:p>
    <w:p w14:paraId="63ECF057" w14:textId="5CAC7AC6" w:rsidR="00277E7E" w:rsidRPr="009E5647" w:rsidRDefault="00652DB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There is a f</w:t>
      </w:r>
      <w:r w:rsidR="00000000" w:rsidRPr="009E5647">
        <w:rPr>
          <w:rFonts w:asciiTheme="majorBidi" w:hAnsiTheme="majorBidi" w:cstheme="majorBidi"/>
        </w:rPr>
        <w:t>ile named .env in the project root folder with the following values:</w:t>
      </w:r>
      <w:r w:rsidR="00000000" w:rsidRPr="009E5647">
        <w:rPr>
          <w:rFonts w:asciiTheme="majorBidi" w:hAnsiTheme="majorBidi" w:cstheme="majorBidi"/>
        </w:rPr>
        <w:br/>
      </w:r>
      <w:r w:rsidR="00000000" w:rsidRPr="009E5647">
        <w:rPr>
          <w:rFonts w:asciiTheme="majorBidi" w:hAnsiTheme="majorBidi" w:cstheme="majorBidi"/>
        </w:rPr>
        <w:br/>
        <w:t>MONGO_URI=mongodb://localhost:27017</w:t>
      </w:r>
      <w:r w:rsidR="00000000" w:rsidRPr="009E5647">
        <w:rPr>
          <w:rFonts w:asciiTheme="majorBidi" w:hAnsiTheme="majorBidi" w:cstheme="majorBidi"/>
        </w:rPr>
        <w:br/>
        <w:t>DB_NAME=solr_statistics_db</w:t>
      </w:r>
      <w:r w:rsidR="00000000" w:rsidRPr="009E5647">
        <w:rPr>
          <w:rFonts w:asciiTheme="majorBidi" w:hAnsiTheme="majorBidi" w:cstheme="majorBidi"/>
        </w:rPr>
        <w:br/>
        <w:t>REPOSITORY_API_BASE=https://repository.unescap.org/server/api/core/items</w:t>
      </w:r>
      <w:r w:rsidR="00000000" w:rsidRPr="009E5647">
        <w:rPr>
          <w:rFonts w:asciiTheme="majorBidi" w:hAnsiTheme="majorBidi" w:cstheme="majorBidi"/>
        </w:rPr>
        <w:br/>
        <w:t>ABSTRACT_API_KEY=YOUR_API_KEY_HERE</w:t>
      </w:r>
      <w:r w:rsidR="00000000" w:rsidRPr="009E5647">
        <w:rPr>
          <w:rFonts w:asciiTheme="majorBidi" w:hAnsiTheme="majorBidi" w:cstheme="majorBidi"/>
        </w:rPr>
        <w:br/>
      </w:r>
    </w:p>
    <w:p w14:paraId="13CD15B2" w14:textId="77777777" w:rsidR="00277E7E" w:rsidRPr="009E5647" w:rsidRDefault="00000000">
      <w:pPr>
        <w:pStyle w:val="Heading2"/>
        <w:rPr>
          <w:rFonts w:asciiTheme="majorBidi" w:hAnsiTheme="majorBidi"/>
        </w:rPr>
      </w:pPr>
      <w:r w:rsidRPr="009E5647">
        <w:rPr>
          <w:rFonts w:asciiTheme="majorBidi" w:hAnsiTheme="majorBidi"/>
        </w:rPr>
        <w:t>4. How to Get the Abstract API Key (Bot / IP Intelligence API)</w:t>
      </w:r>
    </w:p>
    <w:p w14:paraId="3DC60A35" w14:textId="36C3B219" w:rsidR="00277E7E" w:rsidRPr="009E5647" w:rsidRDefault="00000000">
      <w:pPr>
        <w:rPr>
          <w:rFonts w:asciiTheme="majorBidi" w:hAnsiTheme="majorBidi" w:cstheme="majorBidi"/>
        </w:rPr>
      </w:pPr>
      <w:r w:rsidRPr="009E5647">
        <w:rPr>
          <w:rFonts w:asciiTheme="majorBidi" w:hAnsiTheme="majorBidi" w:cstheme="majorBidi"/>
        </w:rPr>
        <w:t>1. Go to https://www.abstractapi.com</w:t>
      </w:r>
      <w:r w:rsidRPr="009E5647">
        <w:rPr>
          <w:rFonts w:asciiTheme="majorBidi" w:hAnsiTheme="majorBidi" w:cstheme="majorBidi"/>
        </w:rPr>
        <w:br/>
        <w:t>2. Create a free account.</w:t>
      </w:r>
      <w:r w:rsidRPr="009E5647">
        <w:rPr>
          <w:rFonts w:asciiTheme="majorBidi" w:hAnsiTheme="majorBidi" w:cstheme="majorBidi"/>
        </w:rPr>
        <w:br/>
        <w:t>3. After login,</w:t>
      </w:r>
      <w:r w:rsidR="00793133" w:rsidRPr="009E5647">
        <w:rPr>
          <w:rFonts w:asciiTheme="majorBidi" w:hAnsiTheme="majorBidi" w:cstheme="majorBidi"/>
        </w:rPr>
        <w:t xml:space="preserve"> go to</w:t>
      </w:r>
      <w:r w:rsidRPr="009E5647">
        <w:rPr>
          <w:rFonts w:asciiTheme="majorBidi" w:hAnsiTheme="majorBidi" w:cstheme="majorBidi"/>
        </w:rPr>
        <w:t xml:space="preserve"> </w:t>
      </w:r>
      <w:hyperlink r:id="rId6" w:history="1">
        <w:r w:rsidR="00793133" w:rsidRPr="009E5647">
          <w:rPr>
            <w:rStyle w:val="Hyperlink"/>
            <w:rFonts w:asciiTheme="majorBidi" w:hAnsiTheme="majorBidi" w:cstheme="majorBidi"/>
          </w:rPr>
          <w:t>https://app.abstractapi.com/api/ip-intelligence/settings</w:t>
        </w:r>
      </w:hyperlink>
      <w:r w:rsidR="00793133" w:rsidRPr="009E5647">
        <w:rPr>
          <w:rFonts w:asciiTheme="majorBidi" w:hAnsiTheme="majorBidi" w:cstheme="majorBidi"/>
        </w:rPr>
        <w:t xml:space="preserve"> </w:t>
      </w:r>
      <w:r w:rsidRPr="009E5647">
        <w:rPr>
          <w:rFonts w:asciiTheme="majorBidi" w:hAnsiTheme="majorBidi" w:cstheme="majorBidi"/>
        </w:rPr>
        <w:br/>
      </w:r>
      <w:r w:rsidR="00AB10A4" w:rsidRPr="009E5647">
        <w:rPr>
          <w:rFonts w:asciiTheme="majorBidi" w:hAnsiTheme="majorBidi" w:cstheme="majorBidi"/>
        </w:rPr>
        <w:t>5</w:t>
      </w:r>
      <w:r w:rsidRPr="009E5647">
        <w:rPr>
          <w:rFonts w:asciiTheme="majorBidi" w:hAnsiTheme="majorBidi" w:cstheme="majorBidi"/>
        </w:rPr>
        <w:t>. Copy the API key shown in your dashboard.</w:t>
      </w:r>
      <w:r w:rsidRPr="009E5647">
        <w:rPr>
          <w:rFonts w:asciiTheme="majorBidi" w:hAnsiTheme="majorBidi" w:cstheme="majorBidi"/>
        </w:rPr>
        <w:br/>
      </w:r>
      <w:r w:rsidR="00AB10A4" w:rsidRPr="009E5647">
        <w:rPr>
          <w:rFonts w:asciiTheme="majorBidi" w:hAnsiTheme="majorBidi" w:cstheme="majorBidi"/>
        </w:rPr>
        <w:t>6</w:t>
      </w:r>
      <w:r w:rsidRPr="009E5647">
        <w:rPr>
          <w:rFonts w:asciiTheme="majorBidi" w:hAnsiTheme="majorBidi" w:cstheme="majorBidi"/>
        </w:rPr>
        <w:t>. Paste it into your .env file as ABSTRACT_API_KEY.</w:t>
      </w:r>
    </w:p>
    <w:p w14:paraId="71826419" w14:textId="77777777" w:rsidR="00277E7E" w:rsidRPr="009E5647" w:rsidRDefault="00000000">
      <w:pPr>
        <w:pStyle w:val="Heading2"/>
        <w:rPr>
          <w:rFonts w:asciiTheme="majorBidi" w:hAnsiTheme="majorBidi"/>
        </w:rPr>
      </w:pPr>
      <w:r w:rsidRPr="009E5647">
        <w:rPr>
          <w:rFonts w:asciiTheme="majorBidi" w:hAnsiTheme="majorBidi"/>
        </w:rPr>
        <w:t>5. First-Time Data Preparation Steps</w:t>
      </w:r>
    </w:p>
    <w:p w14:paraId="2255B580" w14:textId="77777777" w:rsidR="00DD6050" w:rsidRDefault="00000000">
      <w:pPr>
        <w:rPr>
          <w:rFonts w:asciiTheme="majorBidi" w:hAnsiTheme="majorBidi" w:cstheme="majorBidi"/>
        </w:rPr>
      </w:pPr>
      <w:r w:rsidRPr="009E5647">
        <w:rPr>
          <w:rFonts w:asciiTheme="majorBidi" w:hAnsiTheme="majorBidi" w:cstheme="majorBidi"/>
        </w:rPr>
        <w:t>Step A – Run Bot Mapping Script (standalone)</w:t>
      </w:r>
      <w:r w:rsidRPr="009E5647">
        <w:rPr>
          <w:rFonts w:asciiTheme="majorBidi" w:hAnsiTheme="majorBidi" w:cstheme="majorBidi"/>
        </w:rPr>
        <w:br/>
        <w:t>- Reads raw JSON statistics file</w:t>
      </w:r>
      <w:r w:rsidRPr="009E5647">
        <w:rPr>
          <w:rFonts w:asciiTheme="majorBidi" w:hAnsiTheme="majorBidi" w:cstheme="majorBidi"/>
        </w:rPr>
        <w:br/>
        <w:t>- Extracts unique IPs</w:t>
      </w:r>
      <w:r w:rsidRPr="009E5647">
        <w:rPr>
          <w:rFonts w:asciiTheme="majorBidi" w:hAnsiTheme="majorBidi" w:cstheme="majorBidi"/>
        </w:rPr>
        <w:br/>
        <w:t>- Calls API to detect bots</w:t>
      </w:r>
      <w:r w:rsidRPr="009E5647">
        <w:rPr>
          <w:rFonts w:asciiTheme="majorBidi" w:hAnsiTheme="majorBidi" w:cstheme="majorBidi"/>
        </w:rPr>
        <w:br/>
        <w:t>- Creates bot_mapping collection in MongoDB</w:t>
      </w:r>
      <w:r w:rsidRPr="009E5647">
        <w:rPr>
          <w:rFonts w:asciiTheme="majorBidi" w:hAnsiTheme="majorBidi" w:cstheme="majorBidi"/>
        </w:rPr>
        <w:br/>
      </w:r>
      <w:r w:rsidRPr="009E5647">
        <w:rPr>
          <w:rFonts w:asciiTheme="majorBidi" w:hAnsiTheme="majorBidi" w:cstheme="majorBidi"/>
        </w:rPr>
        <w:br/>
        <w:t>Command:</w:t>
      </w:r>
      <w:r w:rsidRPr="009E5647">
        <w:rPr>
          <w:rFonts w:asciiTheme="majorBidi" w:hAnsiTheme="majorBidi" w:cstheme="majorBidi"/>
        </w:rPr>
        <w:br/>
      </w:r>
      <w:r w:rsidRPr="009E5647">
        <w:rPr>
          <w:rFonts w:asciiTheme="majorBidi" w:hAnsiTheme="majorBidi" w:cstheme="majorBidi"/>
          <w:color w:val="EE0000"/>
        </w:rPr>
        <w:t>python bot_mapping.py</w:t>
      </w:r>
      <w:r w:rsidRPr="009E5647">
        <w:rPr>
          <w:rFonts w:asciiTheme="majorBidi" w:hAnsiTheme="majorBidi" w:cstheme="majorBidi"/>
        </w:rPr>
        <w:br/>
      </w:r>
    </w:p>
    <w:p w14:paraId="0EC5120F" w14:textId="77777777" w:rsidR="002520EE" w:rsidRPr="009E5647" w:rsidRDefault="002520EE">
      <w:pPr>
        <w:rPr>
          <w:rFonts w:asciiTheme="majorBidi" w:hAnsiTheme="majorBidi" w:cstheme="majorBidi"/>
        </w:rPr>
      </w:pPr>
    </w:p>
    <w:p w14:paraId="324712E9" w14:textId="19476647" w:rsidR="00277E7E" w:rsidRPr="009E5647" w:rsidRDefault="00000000">
      <w:pPr>
        <w:rPr>
          <w:rFonts w:asciiTheme="majorBidi" w:hAnsiTheme="majorBidi" w:cstheme="majorBidi"/>
        </w:rPr>
      </w:pPr>
      <w:r w:rsidRPr="009E5647">
        <w:rPr>
          <w:rFonts w:asciiTheme="majorBidi" w:hAnsiTheme="majorBidi" w:cstheme="majorBidi"/>
        </w:rPr>
        <w:lastRenderedPageBreak/>
        <w:br/>
        <w:t>Step B – Run Publication Ingest Script (standalone)</w:t>
      </w:r>
      <w:r w:rsidRPr="009E5647">
        <w:rPr>
          <w:rFonts w:asciiTheme="majorBidi" w:hAnsiTheme="majorBidi" w:cstheme="majorBidi"/>
        </w:rPr>
        <w:br/>
        <w:t>- Uses repository API</w:t>
      </w:r>
      <w:r w:rsidRPr="009E5647">
        <w:rPr>
          <w:rFonts w:asciiTheme="majorBidi" w:hAnsiTheme="majorBidi" w:cstheme="majorBidi"/>
        </w:rPr>
        <w:br/>
        <w:t>- Fetches publication metadata</w:t>
      </w:r>
      <w:r w:rsidRPr="009E5647">
        <w:rPr>
          <w:rFonts w:asciiTheme="majorBidi" w:hAnsiTheme="majorBidi" w:cstheme="majorBidi"/>
        </w:rPr>
        <w:br/>
        <w:t>- Creates collections:</w:t>
      </w:r>
      <w:r w:rsidRPr="009E5647">
        <w:rPr>
          <w:rFonts w:asciiTheme="majorBidi" w:hAnsiTheme="majorBidi" w:cstheme="majorBidi"/>
        </w:rPr>
        <w:br/>
        <w:t xml:space="preserve">  • publication</w:t>
      </w:r>
      <w:r w:rsidRPr="009E5647">
        <w:rPr>
          <w:rFonts w:asciiTheme="majorBidi" w:hAnsiTheme="majorBidi" w:cstheme="majorBidi"/>
        </w:rPr>
        <w:br/>
        <w:t xml:space="preserve">  • programs</w:t>
      </w:r>
      <w:r w:rsidRPr="009E5647">
        <w:rPr>
          <w:rFonts w:asciiTheme="majorBidi" w:hAnsiTheme="majorBidi" w:cstheme="majorBidi"/>
        </w:rPr>
        <w:br/>
        <w:t xml:space="preserve">  • publisher</w:t>
      </w:r>
      <w:r w:rsidRPr="009E5647">
        <w:rPr>
          <w:rFonts w:asciiTheme="majorBidi" w:hAnsiTheme="majorBidi" w:cstheme="majorBidi"/>
        </w:rPr>
        <w:br/>
      </w:r>
      <w:r w:rsidRPr="009E5647">
        <w:rPr>
          <w:rFonts w:asciiTheme="majorBidi" w:hAnsiTheme="majorBidi" w:cstheme="majorBidi"/>
        </w:rPr>
        <w:br/>
        <w:t>Command</w:t>
      </w:r>
      <w:r w:rsidR="00DD6050" w:rsidRPr="009E5647">
        <w:rPr>
          <w:rFonts w:asciiTheme="majorBidi" w:hAnsiTheme="majorBidi" w:cstheme="majorBidi"/>
        </w:rPr>
        <w:t>:</w:t>
      </w:r>
      <w:r w:rsidRPr="009E5647">
        <w:rPr>
          <w:rFonts w:asciiTheme="majorBidi" w:hAnsiTheme="majorBidi" w:cstheme="majorBidi"/>
        </w:rPr>
        <w:br/>
      </w:r>
      <w:r w:rsidRPr="009E5647">
        <w:rPr>
          <w:rFonts w:asciiTheme="majorBidi" w:hAnsiTheme="majorBidi" w:cstheme="majorBidi"/>
          <w:color w:val="EE0000"/>
        </w:rPr>
        <w:t>python publication_ingest.py</w:t>
      </w:r>
    </w:p>
    <w:p w14:paraId="6BAD49FC" w14:textId="324B0BA3" w:rsidR="00277E7E" w:rsidRPr="009E5647" w:rsidRDefault="00000000">
      <w:pPr>
        <w:pStyle w:val="Heading2"/>
        <w:rPr>
          <w:rFonts w:asciiTheme="majorBidi" w:hAnsiTheme="majorBidi"/>
        </w:rPr>
      </w:pPr>
      <w:r w:rsidRPr="009E5647">
        <w:rPr>
          <w:rFonts w:asciiTheme="majorBidi" w:hAnsiTheme="majorBidi"/>
        </w:rPr>
        <w:t xml:space="preserve">6. Statistics </w:t>
      </w:r>
      <w:r w:rsidR="00BE7119">
        <w:rPr>
          <w:rFonts w:asciiTheme="majorBidi" w:hAnsiTheme="majorBidi"/>
        </w:rPr>
        <w:t xml:space="preserve">Categorization and </w:t>
      </w:r>
      <w:r w:rsidRPr="009E5647">
        <w:rPr>
          <w:rFonts w:asciiTheme="majorBidi" w:hAnsiTheme="majorBidi"/>
        </w:rPr>
        <w:t>Aggregation (Automatic)</w:t>
      </w:r>
    </w:p>
    <w:p w14:paraId="71FC447A" w14:textId="77777777" w:rsidR="00277E7E" w:rsidRPr="009E5647" w:rsidRDefault="00000000">
      <w:pPr>
        <w:rPr>
          <w:rFonts w:asciiTheme="majorBidi" w:hAnsiTheme="majorBidi" w:cstheme="majorBidi"/>
        </w:rPr>
      </w:pPr>
      <w:r w:rsidRPr="009E5647">
        <w:rPr>
          <w:rFonts w:asciiTheme="majorBidi" w:hAnsiTheme="majorBidi" w:cstheme="majorBidi"/>
        </w:rPr>
        <w:t>When main.py starts, the system automatically:</w:t>
      </w:r>
      <w:r w:rsidRPr="009E5647">
        <w:rPr>
          <w:rFonts w:asciiTheme="majorBidi" w:hAnsiTheme="majorBidi" w:cstheme="majorBidi"/>
        </w:rPr>
        <w:br/>
        <w:t>- Reads filtered_ips collection</w:t>
      </w:r>
      <w:r w:rsidRPr="009E5647">
        <w:rPr>
          <w:rFonts w:asciiTheme="majorBidi" w:hAnsiTheme="majorBidi" w:cstheme="majorBidi"/>
        </w:rPr>
        <w:br/>
        <w:t>- Categorizes events as view/download</w:t>
      </w:r>
      <w:r w:rsidRPr="009E5647">
        <w:rPr>
          <w:rFonts w:asciiTheme="majorBidi" w:hAnsiTheme="majorBidi" w:cstheme="majorBidi"/>
        </w:rPr>
        <w:br/>
        <w:t>- Builds publication_stats (daily stats)</w:t>
      </w:r>
      <w:r w:rsidRPr="009E5647">
        <w:rPr>
          <w:rFonts w:asciiTheme="majorBidi" w:hAnsiTheme="majorBidi" w:cstheme="majorBidi"/>
        </w:rPr>
        <w:br/>
        <w:t>- Builds monthly_stats (monthly aggregation)</w:t>
      </w:r>
      <w:r w:rsidRPr="009E5647">
        <w:rPr>
          <w:rFonts w:asciiTheme="majorBidi" w:hAnsiTheme="majorBidi" w:cstheme="majorBidi"/>
        </w:rPr>
        <w:br/>
        <w:t>- Safe to run multiple times (idempotent).</w:t>
      </w:r>
    </w:p>
    <w:p w14:paraId="75DBE6F1" w14:textId="77777777" w:rsidR="00277E7E" w:rsidRPr="009E5647" w:rsidRDefault="00000000">
      <w:pPr>
        <w:pStyle w:val="Heading2"/>
        <w:rPr>
          <w:rFonts w:asciiTheme="majorBidi" w:hAnsiTheme="majorBidi"/>
        </w:rPr>
      </w:pPr>
      <w:r w:rsidRPr="009E5647">
        <w:rPr>
          <w:rFonts w:asciiTheme="majorBidi" w:hAnsiTheme="majorBidi"/>
        </w:rPr>
        <w:t>7. Running the Web Application</w:t>
      </w:r>
    </w:p>
    <w:p w14:paraId="103797AD" w14:textId="77777777" w:rsidR="00277E7E" w:rsidRPr="009E5647" w:rsidRDefault="00000000">
      <w:pPr>
        <w:rPr>
          <w:rFonts w:asciiTheme="majorBidi" w:hAnsiTheme="majorBidi" w:cstheme="majorBidi"/>
        </w:rPr>
      </w:pPr>
      <w:r w:rsidRPr="009E5647">
        <w:rPr>
          <w:rFonts w:asciiTheme="majorBidi" w:hAnsiTheme="majorBidi" w:cstheme="majorBidi"/>
        </w:rPr>
        <w:t>Start the server with:</w:t>
      </w:r>
      <w:r w:rsidRPr="009E5647">
        <w:rPr>
          <w:rFonts w:asciiTheme="majorBidi" w:hAnsiTheme="majorBidi" w:cstheme="majorBidi"/>
        </w:rPr>
        <w:br/>
      </w:r>
      <w:r w:rsidRPr="009E5647">
        <w:rPr>
          <w:rFonts w:asciiTheme="majorBidi" w:hAnsiTheme="majorBidi" w:cstheme="majorBidi"/>
        </w:rPr>
        <w:br/>
      </w:r>
      <w:r w:rsidRPr="009E5647">
        <w:rPr>
          <w:rFonts w:asciiTheme="majorBidi" w:hAnsiTheme="majorBidi" w:cstheme="majorBidi"/>
          <w:color w:val="EE0000"/>
        </w:rPr>
        <w:t>python main.py</w:t>
      </w:r>
      <w:r w:rsidRPr="009E5647">
        <w:rPr>
          <w:rFonts w:asciiTheme="majorBidi" w:hAnsiTheme="majorBidi" w:cstheme="majorBidi"/>
        </w:rPr>
        <w:br/>
      </w:r>
      <w:r w:rsidRPr="009E5647">
        <w:rPr>
          <w:rFonts w:asciiTheme="majorBidi" w:hAnsiTheme="majorBidi" w:cstheme="majorBidi"/>
        </w:rPr>
        <w:br/>
        <w:t>You should see Flask start in debug mode.</w:t>
      </w:r>
    </w:p>
    <w:p w14:paraId="3FC27F85" w14:textId="77777777" w:rsidR="00277E7E" w:rsidRPr="009E5647" w:rsidRDefault="00000000">
      <w:pPr>
        <w:pStyle w:val="Heading2"/>
        <w:rPr>
          <w:rFonts w:asciiTheme="majorBidi" w:hAnsiTheme="majorBidi"/>
        </w:rPr>
      </w:pPr>
      <w:r w:rsidRPr="009E5647">
        <w:rPr>
          <w:rFonts w:asciiTheme="majorBidi" w:hAnsiTheme="majorBidi"/>
        </w:rPr>
        <w:t>8. Access the Web Interface</w:t>
      </w:r>
    </w:p>
    <w:p w14:paraId="4BDDC4FF" w14:textId="77777777" w:rsidR="00EB58D5" w:rsidRPr="009E5647" w:rsidRDefault="00000000" w:rsidP="00EB58D5">
      <w:pPr>
        <w:rPr>
          <w:rFonts w:asciiTheme="majorBidi" w:hAnsiTheme="majorBidi" w:cstheme="majorBidi"/>
        </w:rPr>
      </w:pPr>
      <w:r w:rsidRPr="009E5647">
        <w:rPr>
          <w:rFonts w:asciiTheme="majorBidi" w:hAnsiTheme="majorBidi" w:cstheme="majorBidi"/>
        </w:rPr>
        <w:t>Open a browser and go to:</w:t>
      </w:r>
      <w:r w:rsidRPr="009E5647">
        <w:rPr>
          <w:rFonts w:asciiTheme="majorBidi" w:hAnsiTheme="majorBidi" w:cstheme="majorBidi"/>
        </w:rPr>
        <w:br/>
      </w:r>
      <w:r w:rsidRPr="009E5647">
        <w:rPr>
          <w:rFonts w:asciiTheme="majorBidi" w:hAnsiTheme="majorBidi" w:cstheme="majorBidi"/>
        </w:rPr>
        <w:br/>
      </w:r>
      <w:r w:rsidRPr="009E5647">
        <w:rPr>
          <w:rFonts w:asciiTheme="majorBidi" w:hAnsiTheme="majorBidi" w:cstheme="majorBidi"/>
          <w:color w:val="EE0000"/>
        </w:rPr>
        <w:t>http://127.0.0.1:5000</w:t>
      </w:r>
      <w:r w:rsidRPr="009E5647">
        <w:rPr>
          <w:rFonts w:asciiTheme="majorBidi" w:hAnsiTheme="majorBidi" w:cstheme="majorBidi"/>
        </w:rPr>
        <w:br/>
      </w:r>
      <w:r w:rsidRPr="009E5647">
        <w:rPr>
          <w:rFonts w:asciiTheme="majorBidi" w:hAnsiTheme="majorBidi" w:cstheme="majorBidi"/>
        </w:rPr>
        <w:br/>
        <w:t>Features available:</w:t>
      </w:r>
      <w:r w:rsidRPr="009E5647">
        <w:rPr>
          <w:rFonts w:asciiTheme="majorBidi" w:hAnsiTheme="majorBidi" w:cstheme="majorBidi"/>
        </w:rPr>
        <w:br/>
        <w:t>- Search publication by ID</w:t>
      </w:r>
      <w:r w:rsidR="00EB58D5" w:rsidRPr="009E5647">
        <w:rPr>
          <w:rFonts w:asciiTheme="majorBidi" w:hAnsiTheme="majorBidi" w:cstheme="majorBidi"/>
        </w:rPr>
        <w:t xml:space="preserve"> </w:t>
      </w:r>
      <w:proofErr w:type="spellStart"/>
      <w:r w:rsidR="00EB58D5" w:rsidRPr="009E5647">
        <w:rPr>
          <w:rFonts w:asciiTheme="majorBidi" w:hAnsiTheme="majorBidi" w:cstheme="majorBidi"/>
        </w:rPr>
        <w:t>e.g</w:t>
      </w:r>
      <w:proofErr w:type="spellEnd"/>
      <w:r w:rsidR="00EB58D5" w:rsidRPr="009E5647">
        <w:rPr>
          <w:rFonts w:asciiTheme="majorBidi" w:hAnsiTheme="majorBidi" w:cstheme="majorBidi"/>
        </w:rPr>
        <w:t xml:space="preserve"> </w:t>
      </w:r>
    </w:p>
    <w:p w14:paraId="3661CA72" w14:textId="77777777" w:rsidR="00EB58D5" w:rsidRPr="009E5647" w:rsidRDefault="00EB58D5" w:rsidP="00EB58D5">
      <w:pPr>
        <w:rPr>
          <w:rFonts w:asciiTheme="majorBidi" w:hAnsiTheme="majorBidi" w:cstheme="majorBidi"/>
        </w:rPr>
      </w:pPr>
      <w:r w:rsidRPr="009E5647">
        <w:rPr>
          <w:rFonts w:asciiTheme="majorBidi" w:hAnsiTheme="majorBidi" w:cstheme="majorBidi"/>
        </w:rPr>
        <w:t>57d0c09f-d91c-403c-a486-059220e8a677</w:t>
      </w:r>
    </w:p>
    <w:p w14:paraId="691DB98E" w14:textId="77777777" w:rsidR="00EB58D5" w:rsidRPr="009E5647" w:rsidRDefault="00EB58D5" w:rsidP="00EB58D5">
      <w:pPr>
        <w:rPr>
          <w:rFonts w:asciiTheme="majorBidi" w:hAnsiTheme="majorBidi" w:cstheme="majorBidi"/>
        </w:rPr>
      </w:pPr>
      <w:r w:rsidRPr="009E5647">
        <w:rPr>
          <w:rFonts w:asciiTheme="majorBidi" w:hAnsiTheme="majorBidi" w:cstheme="majorBidi"/>
        </w:rPr>
        <w:t>183abd46-91f4-4580-8fe8-ff730e851573</w:t>
      </w:r>
    </w:p>
    <w:p w14:paraId="67EA1CEB" w14:textId="77777777" w:rsidR="00EB58D5" w:rsidRPr="009E5647" w:rsidRDefault="00EB58D5" w:rsidP="00EB58D5">
      <w:pPr>
        <w:rPr>
          <w:rFonts w:asciiTheme="majorBidi" w:hAnsiTheme="majorBidi" w:cstheme="majorBidi"/>
        </w:rPr>
      </w:pPr>
      <w:r w:rsidRPr="009E5647">
        <w:rPr>
          <w:rFonts w:asciiTheme="majorBidi" w:hAnsiTheme="majorBidi" w:cstheme="majorBidi"/>
        </w:rPr>
        <w:t>aa30069f-c1af-4639-b6ae-00cea161c776</w:t>
      </w:r>
    </w:p>
    <w:p w14:paraId="23A2E996" w14:textId="7E88F9F5" w:rsidR="00277E7E" w:rsidRPr="009E5647" w:rsidRDefault="00000000" w:rsidP="00EB58D5">
      <w:pPr>
        <w:rPr>
          <w:rFonts w:asciiTheme="majorBidi" w:hAnsiTheme="majorBidi" w:cstheme="majorBidi"/>
        </w:rPr>
      </w:pPr>
      <w:r w:rsidRPr="009E5647">
        <w:rPr>
          <w:rFonts w:asciiTheme="majorBidi" w:hAnsiTheme="majorBidi" w:cstheme="majorBidi"/>
        </w:rPr>
        <w:br/>
        <w:t>- View metadata from database</w:t>
      </w:r>
      <w:r w:rsidRPr="009E5647">
        <w:rPr>
          <w:rFonts w:asciiTheme="majorBidi" w:hAnsiTheme="majorBidi" w:cstheme="majorBidi"/>
        </w:rPr>
        <w:br/>
        <w:t>- View usage stats from monthly_stats</w:t>
      </w:r>
      <w:r w:rsidRPr="009E5647">
        <w:rPr>
          <w:rFonts w:asciiTheme="majorBidi" w:hAnsiTheme="majorBidi" w:cstheme="majorBidi"/>
        </w:rPr>
        <w:br/>
        <w:t>- Health check button (/health route)</w:t>
      </w:r>
    </w:p>
    <w:p w14:paraId="3BE7D1EB" w14:textId="77777777" w:rsidR="00277E7E" w:rsidRPr="009E5647" w:rsidRDefault="00000000">
      <w:pPr>
        <w:pStyle w:val="Heading2"/>
        <w:rPr>
          <w:rFonts w:asciiTheme="majorBidi" w:hAnsiTheme="majorBidi"/>
        </w:rPr>
      </w:pPr>
      <w:r w:rsidRPr="009E5647">
        <w:rPr>
          <w:rFonts w:asciiTheme="majorBidi" w:hAnsiTheme="majorBidi"/>
        </w:rPr>
        <w:lastRenderedPageBreak/>
        <w:t>9. MongoDB Collections Created</w:t>
      </w:r>
    </w:p>
    <w:p w14:paraId="476D0793" w14:textId="77777777" w:rsidR="00277E7E" w:rsidRPr="009E5647" w:rsidRDefault="00000000">
      <w:pPr>
        <w:rPr>
          <w:rFonts w:asciiTheme="majorBidi" w:hAnsiTheme="majorBidi" w:cstheme="majorBidi"/>
        </w:rPr>
      </w:pPr>
      <w:r w:rsidRPr="009E5647">
        <w:rPr>
          <w:rFonts w:asciiTheme="majorBidi" w:hAnsiTheme="majorBidi" w:cstheme="majorBidi"/>
        </w:rPr>
        <w:t>The system creates and uses these collections:</w:t>
      </w:r>
      <w:r w:rsidRPr="009E5647">
        <w:rPr>
          <w:rFonts w:asciiTheme="majorBidi" w:hAnsiTheme="majorBidi" w:cstheme="majorBidi"/>
        </w:rPr>
        <w:br/>
      </w:r>
      <w:r w:rsidRPr="009E5647">
        <w:rPr>
          <w:rFonts w:asciiTheme="majorBidi" w:hAnsiTheme="majorBidi" w:cstheme="majorBidi"/>
        </w:rPr>
        <w:br/>
        <w:t>- filtered_ips → clean non‑bot events</w:t>
      </w:r>
      <w:r w:rsidRPr="009E5647">
        <w:rPr>
          <w:rFonts w:asciiTheme="majorBidi" w:hAnsiTheme="majorBidi" w:cstheme="majorBidi"/>
        </w:rPr>
        <w:br/>
        <w:t>- publication → core metadata</w:t>
      </w:r>
      <w:r w:rsidRPr="009E5647">
        <w:rPr>
          <w:rFonts w:asciiTheme="majorBidi" w:hAnsiTheme="majorBidi" w:cstheme="majorBidi"/>
        </w:rPr>
        <w:br/>
        <w:t>- programs → program &amp; area of work</w:t>
      </w:r>
      <w:r w:rsidRPr="009E5647">
        <w:rPr>
          <w:rFonts w:asciiTheme="majorBidi" w:hAnsiTheme="majorBidi" w:cstheme="majorBidi"/>
        </w:rPr>
        <w:br/>
        <w:t>- publisher → publisher metadata</w:t>
      </w:r>
      <w:r w:rsidRPr="009E5647">
        <w:rPr>
          <w:rFonts w:asciiTheme="majorBidi" w:hAnsiTheme="majorBidi" w:cstheme="majorBidi"/>
        </w:rPr>
        <w:br/>
        <w:t>- publication_stats → daily aggregated stats</w:t>
      </w:r>
      <w:r w:rsidRPr="009E5647">
        <w:rPr>
          <w:rFonts w:asciiTheme="majorBidi" w:hAnsiTheme="majorBidi" w:cstheme="majorBidi"/>
        </w:rPr>
        <w:br/>
        <w:t>- monthly_stats → monthly aggregated stats</w:t>
      </w:r>
      <w:r w:rsidRPr="009E5647">
        <w:rPr>
          <w:rFonts w:asciiTheme="majorBidi" w:hAnsiTheme="majorBidi" w:cstheme="majorBidi"/>
        </w:rPr>
        <w:br/>
        <w:t>- bot_mapping → cached bot detection results</w:t>
      </w:r>
    </w:p>
    <w:p w14:paraId="3CC87F20" w14:textId="77777777" w:rsidR="00277E7E" w:rsidRPr="009E5647" w:rsidRDefault="00000000">
      <w:pPr>
        <w:pStyle w:val="Heading2"/>
        <w:rPr>
          <w:rFonts w:asciiTheme="majorBidi" w:hAnsiTheme="majorBidi"/>
        </w:rPr>
      </w:pPr>
      <w:r w:rsidRPr="009E5647">
        <w:rPr>
          <w:rFonts w:asciiTheme="majorBidi" w:hAnsiTheme="majorBidi"/>
        </w:rPr>
        <w:t>10. Normal Run Order (Summary)</w:t>
      </w:r>
    </w:p>
    <w:p w14:paraId="72C1B79A" w14:textId="77777777" w:rsidR="00277E7E" w:rsidRPr="009E5647" w:rsidRDefault="00000000">
      <w:pPr>
        <w:rPr>
          <w:rFonts w:asciiTheme="majorBidi" w:hAnsiTheme="majorBidi" w:cstheme="majorBidi"/>
        </w:rPr>
      </w:pPr>
      <w:r w:rsidRPr="009E5647">
        <w:rPr>
          <w:rFonts w:asciiTheme="majorBidi" w:hAnsiTheme="majorBidi" w:cstheme="majorBidi"/>
        </w:rPr>
        <w:t>1. Configure .env</w:t>
      </w:r>
      <w:r w:rsidRPr="009E5647">
        <w:rPr>
          <w:rFonts w:asciiTheme="majorBidi" w:hAnsiTheme="majorBidi" w:cstheme="majorBidi"/>
        </w:rPr>
        <w:br/>
        <w:t>2. Run bot_mapping.py</w:t>
      </w:r>
      <w:r w:rsidRPr="009E5647">
        <w:rPr>
          <w:rFonts w:asciiTheme="majorBidi" w:hAnsiTheme="majorBidi" w:cstheme="majorBidi"/>
        </w:rPr>
        <w:br/>
        <w:t>3. Run publication_ingest.py</w:t>
      </w:r>
      <w:r w:rsidRPr="009E5647">
        <w:rPr>
          <w:rFonts w:asciiTheme="majorBidi" w:hAnsiTheme="majorBidi" w:cstheme="majorBidi"/>
        </w:rPr>
        <w:br/>
        <w:t>4. Run main.py</w:t>
      </w:r>
      <w:r w:rsidRPr="009E5647">
        <w:rPr>
          <w:rFonts w:asciiTheme="majorBidi" w:hAnsiTheme="majorBidi" w:cstheme="majorBidi"/>
        </w:rPr>
        <w:br/>
        <w:t>5. Open browser and search publication IDs</w:t>
      </w:r>
    </w:p>
    <w:sectPr w:rsidR="00277E7E" w:rsidRPr="009E56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8391168">
    <w:abstractNumId w:val="8"/>
  </w:num>
  <w:num w:numId="2" w16cid:durableId="1522932295">
    <w:abstractNumId w:val="6"/>
  </w:num>
  <w:num w:numId="3" w16cid:durableId="915701599">
    <w:abstractNumId w:val="5"/>
  </w:num>
  <w:num w:numId="4" w16cid:durableId="1714160990">
    <w:abstractNumId w:val="4"/>
  </w:num>
  <w:num w:numId="5" w16cid:durableId="649558676">
    <w:abstractNumId w:val="7"/>
  </w:num>
  <w:num w:numId="6" w16cid:durableId="1749225601">
    <w:abstractNumId w:val="3"/>
  </w:num>
  <w:num w:numId="7" w16cid:durableId="2125806087">
    <w:abstractNumId w:val="2"/>
  </w:num>
  <w:num w:numId="8" w16cid:durableId="2035107316">
    <w:abstractNumId w:val="1"/>
  </w:num>
  <w:num w:numId="9" w16cid:durableId="1845585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C4C"/>
    <w:rsid w:val="0015074B"/>
    <w:rsid w:val="002520EE"/>
    <w:rsid w:val="00277E7E"/>
    <w:rsid w:val="0029639D"/>
    <w:rsid w:val="00326F90"/>
    <w:rsid w:val="00553494"/>
    <w:rsid w:val="00584E43"/>
    <w:rsid w:val="00652DBC"/>
    <w:rsid w:val="00793133"/>
    <w:rsid w:val="009B6B0C"/>
    <w:rsid w:val="009E5647"/>
    <w:rsid w:val="00AA1D8D"/>
    <w:rsid w:val="00AB10A4"/>
    <w:rsid w:val="00B249F3"/>
    <w:rsid w:val="00B37718"/>
    <w:rsid w:val="00B47730"/>
    <w:rsid w:val="00BE273B"/>
    <w:rsid w:val="00BE7119"/>
    <w:rsid w:val="00CB0664"/>
    <w:rsid w:val="00CC3C8E"/>
    <w:rsid w:val="00D109E8"/>
    <w:rsid w:val="00DD6050"/>
    <w:rsid w:val="00E137B6"/>
    <w:rsid w:val="00EB58D5"/>
    <w:rsid w:val="00FC693F"/>
    <w:rsid w:val="00FE29CE"/>
    <w:rsid w:val="00FF2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79F8B7"/>
  <w14:defaultImageDpi w14:val="300"/>
  <w15:docId w15:val="{96BEE293-41E4-4AFC-8D50-86FC56D9C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9313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31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pp.abstractapi.com/api/ip-intelligence/setting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Kush Mafom</cp:lastModifiedBy>
  <cp:revision>24</cp:revision>
  <dcterms:created xsi:type="dcterms:W3CDTF">2013-12-23T23:15:00Z</dcterms:created>
  <dcterms:modified xsi:type="dcterms:W3CDTF">2026-01-29T23:24:00Z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c30828ab-ca07-4674-834f-ee2e03f51e95</vt:lpwstr>
  </property>
</Properties>
</file>